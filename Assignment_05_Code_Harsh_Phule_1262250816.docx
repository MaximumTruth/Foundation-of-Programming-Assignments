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7D2D" w14:textId="407CDB9C" w:rsidR="005B30AB" w:rsidRDefault="005B30AB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77707" w14:textId="3432A8E7" w:rsidR="00403E67" w:rsidRDefault="00000000">
      <w:pPr>
        <w:pStyle w:val="Heading1"/>
      </w:pPr>
      <w:r>
        <w:t>Foundations of Programming</w:t>
      </w:r>
      <w:r>
        <w:br/>
      </w:r>
      <w:r>
        <w:br/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5B30AB">
        <w:t>5</w:t>
      </w:r>
    </w:p>
    <w:p w14:paraId="2F0E238E" w14:textId="77777777" w:rsidR="00403E67" w:rsidRDefault="00000000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  <w:t>4. Magic square of a matrix</w:t>
      </w:r>
      <w:r>
        <w:br/>
      </w:r>
    </w:p>
    <w:p w14:paraId="4C76DA86" w14:textId="77777777" w:rsidR="00403E67" w:rsidRDefault="00000000">
      <w:pPr>
        <w:pStyle w:val="Heading2"/>
      </w:pPr>
      <w:r>
        <w:t>OBJECTIVE:</w:t>
      </w:r>
    </w:p>
    <w:p w14:paraId="06AA1BA7" w14:textId="77777777" w:rsidR="00403E67" w:rsidRDefault="00000000">
      <w:r>
        <w:t>• 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46F38865" w14:textId="77777777" w:rsidR="00403E67" w:rsidRDefault="00000000">
      <w:pPr>
        <w:pStyle w:val="Heading2"/>
      </w:pPr>
      <w:r>
        <w:t>THEORY:</w:t>
      </w:r>
    </w:p>
    <w:p w14:paraId="07C46369" w14:textId="7301CA49" w:rsidR="00403E67" w:rsidRPr="005B30AB" w:rsidRDefault="00000000">
      <w:pPr>
        <w:rPr>
          <w:b/>
          <w:bCs/>
          <w:color w:val="FF0000"/>
        </w:rPr>
      </w:pPr>
      <w:r>
        <w:t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</w:t>
      </w:r>
      <w:r w:rsidR="005B30AB">
        <w:t xml:space="preserve"> </w:t>
      </w:r>
      <w:r w:rsidR="005B30AB" w:rsidRPr="005B30AB">
        <w:rPr>
          <w:b/>
          <w:bCs/>
          <w:color w:val="FF0000"/>
        </w:rPr>
        <w:t>(ADD Example for 1. Addition of two matrices</w:t>
      </w:r>
      <w:r w:rsidR="005B30AB" w:rsidRPr="005B30AB">
        <w:rPr>
          <w:b/>
          <w:bCs/>
          <w:color w:val="FF0000"/>
        </w:rPr>
        <w:br/>
        <w:t>2. Saddle point of a matrix</w:t>
      </w:r>
      <w:r w:rsidR="005B30AB" w:rsidRPr="005B30AB">
        <w:rPr>
          <w:b/>
          <w:bCs/>
          <w:color w:val="FF0000"/>
        </w:rPr>
        <w:br/>
        <w:t>3. Inverse of a matrix</w:t>
      </w:r>
      <w:r w:rsidR="005B30AB" w:rsidRPr="005B30AB">
        <w:rPr>
          <w:b/>
          <w:bCs/>
          <w:color w:val="FF0000"/>
        </w:rPr>
        <w:br/>
        <w:t>4. Magic square of a matrix</w:t>
      </w:r>
      <w:r w:rsidR="005B30AB" w:rsidRPr="005B30AB">
        <w:rPr>
          <w:b/>
          <w:bCs/>
          <w:color w:val="FF0000"/>
        </w:rPr>
        <w:br/>
        <w:t>)</w:t>
      </w:r>
    </w:p>
    <w:p w14:paraId="14266905" w14:textId="77777777" w:rsidR="00403E67" w:rsidRDefault="00000000">
      <w:pPr>
        <w:pStyle w:val="Heading2"/>
      </w:pPr>
      <w:r>
        <w:t>PLATFORM:</w:t>
      </w:r>
    </w:p>
    <w:p w14:paraId="2097AF4C" w14:textId="77777777" w:rsidR="00403E67" w:rsidRDefault="00000000">
      <w:r>
        <w:t>Linux</w:t>
      </w:r>
    </w:p>
    <w:p w14:paraId="762CBF36" w14:textId="77777777" w:rsidR="00403E67" w:rsidRDefault="00000000">
      <w:pPr>
        <w:pStyle w:val="Heading2"/>
      </w:pPr>
      <w:r>
        <w:t>ALGORITHM:</w:t>
      </w:r>
    </w:p>
    <w:p w14:paraId="2DB07B32" w14:textId="77777777" w:rsidR="00403E67" w:rsidRDefault="00000000">
      <w:r>
        <w:t>1. Start</w:t>
      </w:r>
      <w:r>
        <w:br/>
        <w:t>2. Read the order of the matrix</w:t>
      </w:r>
      <w:r>
        <w:br/>
        <w:t>3. Read elements of the matrices</w:t>
      </w:r>
      <w:r>
        <w:br/>
        <w:t>4. Perform matrix addition</w:t>
      </w:r>
      <w:r>
        <w:br/>
      </w:r>
      <w:r>
        <w:lastRenderedPageBreak/>
        <w:t>5. Check for saddle point</w:t>
      </w:r>
      <w:r>
        <w:br/>
        <w:t>6. Find inverse of the matrix (if determinant ≠ 0)</w:t>
      </w:r>
      <w:r>
        <w:br/>
        <w:t>7. Check whether the matrix is a magic square</w:t>
      </w:r>
      <w:r>
        <w:br/>
        <w:t>8. Display results</w:t>
      </w:r>
      <w:r>
        <w:br/>
        <w:t>9. Stop</w:t>
      </w:r>
    </w:p>
    <w:p w14:paraId="6672FB50" w14:textId="72F7CAE2" w:rsidR="00403E67" w:rsidRDefault="00000000">
      <w:pPr>
        <w:pStyle w:val="Heading2"/>
      </w:pPr>
      <w:r>
        <w:t>C PROGRAM:</w:t>
      </w:r>
    </w:p>
    <w:p w14:paraId="0B6E5CD3" w14:textId="77777777" w:rsidR="00065B7A" w:rsidRDefault="00065B7A" w:rsidP="00065B7A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3EBC2DA" w14:textId="77777777" w:rsidR="00065B7A" w:rsidRDefault="00065B7A" w:rsidP="00065B7A">
      <w:pPr>
        <w:spacing w:after="0"/>
      </w:pPr>
      <w:r>
        <w:t xml:space="preserve"> </w:t>
      </w:r>
    </w:p>
    <w:p w14:paraId="269EE184" w14:textId="77777777" w:rsidR="00065B7A" w:rsidRDefault="00065B7A" w:rsidP="00065B7A">
      <w:pPr>
        <w:spacing w:after="0"/>
      </w:pPr>
      <w:r>
        <w:t>/* 1. Matrix Addition */</w:t>
      </w:r>
    </w:p>
    <w:p w14:paraId="383E40E6" w14:textId="77777777" w:rsidR="00065B7A" w:rsidRDefault="00065B7A" w:rsidP="00065B7A">
      <w:pPr>
        <w:spacing w:after="0"/>
      </w:pPr>
      <w:r>
        <w:t xml:space="preserve">void </w:t>
      </w:r>
      <w:proofErr w:type="spellStart"/>
      <w:proofErr w:type="gramStart"/>
      <w:r>
        <w:t>matrixAddition</w:t>
      </w:r>
      <w:proofErr w:type="spellEnd"/>
      <w:r>
        <w:t>(</w:t>
      </w:r>
      <w:proofErr w:type="gramEnd"/>
      <w:r>
        <w:t>) {</w:t>
      </w:r>
    </w:p>
    <w:p w14:paraId="474C7705" w14:textId="77777777" w:rsidR="00065B7A" w:rsidRDefault="00065B7A" w:rsidP="00065B7A">
      <w:pPr>
        <w:spacing w:after="0"/>
      </w:pPr>
      <w:r>
        <w:t xml:space="preserve">    int </w:t>
      </w:r>
      <w:proofErr w:type="gramStart"/>
      <w:r>
        <w:t>a[</w:t>
      </w:r>
      <w:proofErr w:type="gramEnd"/>
      <w:r>
        <w:t xml:space="preserve">2][2], </w:t>
      </w:r>
      <w:proofErr w:type="gramStart"/>
      <w:r>
        <w:t>b[</w:t>
      </w:r>
      <w:proofErr w:type="gramEnd"/>
      <w:r>
        <w:t xml:space="preserve">2][2], </w:t>
      </w:r>
      <w:proofErr w:type="spellStart"/>
      <w:r>
        <w:t>i</w:t>
      </w:r>
      <w:proofErr w:type="spellEnd"/>
      <w:r>
        <w:t>, j;</w:t>
      </w:r>
    </w:p>
    <w:p w14:paraId="5B7ECEE2" w14:textId="77777777" w:rsidR="00065B7A" w:rsidRDefault="00065B7A" w:rsidP="00065B7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Matrix Addition ---\n");</w:t>
      </w:r>
    </w:p>
    <w:p w14:paraId="2AD3ACAA" w14:textId="77777777" w:rsidR="00065B7A" w:rsidRDefault="00065B7A" w:rsidP="00065B7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Matrix A (2x2</w:t>
      </w:r>
      <w:proofErr w:type="gramStart"/>
      <w:r>
        <w:t>):\</w:t>
      </w:r>
      <w:proofErr w:type="gramEnd"/>
      <w:r>
        <w:t>n");</w:t>
      </w:r>
    </w:p>
    <w:p w14:paraId="1593B334" w14:textId="77777777" w:rsidR="00065B7A" w:rsidRDefault="00065B7A" w:rsidP="00065B7A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</w:t>
      </w:r>
    </w:p>
    <w:p w14:paraId="5E4E8344" w14:textId="77777777" w:rsidR="00065B7A" w:rsidRDefault="00065B7A" w:rsidP="00065B7A">
      <w:pPr>
        <w:spacing w:after="0"/>
      </w:pPr>
      <w:r>
        <w:t xml:space="preserve">        for (j = 0; j &lt; 2; </w:t>
      </w:r>
      <w:proofErr w:type="spellStart"/>
      <w:r>
        <w:t>j++</w:t>
      </w:r>
      <w:proofErr w:type="spellEnd"/>
      <w:r>
        <w:t xml:space="preserve">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][j]);</w:t>
      </w:r>
    </w:p>
    <w:p w14:paraId="050EBC72" w14:textId="77777777" w:rsidR="00065B7A" w:rsidRDefault="00065B7A" w:rsidP="00065B7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Matrix B (2x2</w:t>
      </w:r>
      <w:proofErr w:type="gramStart"/>
      <w:r>
        <w:t>):\</w:t>
      </w:r>
      <w:proofErr w:type="gramEnd"/>
      <w:r>
        <w:t>n");</w:t>
      </w:r>
    </w:p>
    <w:p w14:paraId="216014BE" w14:textId="77777777" w:rsidR="00065B7A" w:rsidRDefault="00065B7A" w:rsidP="00065B7A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</w:t>
      </w:r>
    </w:p>
    <w:p w14:paraId="7E0880C1" w14:textId="77777777" w:rsidR="00065B7A" w:rsidRDefault="00065B7A" w:rsidP="00065B7A">
      <w:pPr>
        <w:spacing w:after="0"/>
      </w:pPr>
      <w:r>
        <w:t xml:space="preserve">        for (j = 0; j &lt; 2; </w:t>
      </w:r>
      <w:proofErr w:type="spellStart"/>
      <w:r>
        <w:t>j++</w:t>
      </w:r>
      <w:proofErr w:type="spellEnd"/>
      <w:r>
        <w:t xml:space="preserve">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][j]);</w:t>
      </w:r>
    </w:p>
    <w:p w14:paraId="2740741C" w14:textId="77777777" w:rsidR="00065B7A" w:rsidRDefault="00065B7A" w:rsidP="00065B7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Matrix:\n");</w:t>
      </w:r>
    </w:p>
    <w:p w14:paraId="6EB323B8" w14:textId="77777777" w:rsidR="00065B7A" w:rsidRDefault="00065B7A" w:rsidP="00065B7A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14:paraId="696E49F8" w14:textId="77777777" w:rsidR="00065B7A" w:rsidRDefault="00065B7A" w:rsidP="00065B7A">
      <w:pPr>
        <w:spacing w:after="0"/>
      </w:pPr>
      <w:r>
        <w:t xml:space="preserve">        for (j = 0; j &lt; 2; </w:t>
      </w:r>
      <w:proofErr w:type="spellStart"/>
      <w:r>
        <w:t>j++</w:t>
      </w:r>
      <w:proofErr w:type="spellEnd"/>
      <w:r>
        <w:t xml:space="preserve">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][j]);</w:t>
      </w:r>
    </w:p>
    <w:p w14:paraId="4718A04F" w14:textId="77777777" w:rsidR="00065B7A" w:rsidRDefault="00065B7A" w:rsidP="00065B7A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16CAE226" w14:textId="77777777" w:rsidR="00065B7A" w:rsidRDefault="00065B7A" w:rsidP="00065B7A">
      <w:pPr>
        <w:spacing w:after="0"/>
      </w:pPr>
      <w:r>
        <w:t xml:space="preserve">    }</w:t>
      </w:r>
    </w:p>
    <w:p w14:paraId="0052916B" w14:textId="77777777" w:rsidR="00065B7A" w:rsidRDefault="00065B7A" w:rsidP="00065B7A">
      <w:pPr>
        <w:spacing w:after="0"/>
      </w:pPr>
      <w:r>
        <w:t>}</w:t>
      </w:r>
    </w:p>
    <w:p w14:paraId="7AA15F87" w14:textId="77777777" w:rsidR="00065B7A" w:rsidRDefault="00065B7A" w:rsidP="00065B7A">
      <w:pPr>
        <w:spacing w:after="0"/>
      </w:pPr>
      <w:r>
        <w:t xml:space="preserve"> </w:t>
      </w:r>
    </w:p>
    <w:p w14:paraId="1BDABDF3" w14:textId="77777777" w:rsidR="00065B7A" w:rsidRDefault="00065B7A" w:rsidP="00065B7A">
      <w:pPr>
        <w:spacing w:after="0"/>
      </w:pPr>
      <w:r>
        <w:t>/* 2. Saddle Point */</w:t>
      </w:r>
    </w:p>
    <w:p w14:paraId="31B5D78A" w14:textId="77777777" w:rsidR="00065B7A" w:rsidRDefault="00065B7A" w:rsidP="00065B7A">
      <w:pPr>
        <w:spacing w:after="0"/>
      </w:pPr>
      <w:r>
        <w:t xml:space="preserve">void </w:t>
      </w:r>
      <w:proofErr w:type="spellStart"/>
      <w:proofErr w:type="gramStart"/>
      <w:r>
        <w:t>saddlePoint</w:t>
      </w:r>
      <w:proofErr w:type="spellEnd"/>
      <w:r>
        <w:t>(</w:t>
      </w:r>
      <w:proofErr w:type="gramEnd"/>
      <w:r>
        <w:t>) {</w:t>
      </w:r>
    </w:p>
    <w:p w14:paraId="281A8ED1" w14:textId="77777777" w:rsidR="00065B7A" w:rsidRDefault="00065B7A" w:rsidP="00065B7A">
      <w:pPr>
        <w:spacing w:after="0"/>
      </w:pPr>
      <w:r>
        <w:t xml:space="preserve">    int </w:t>
      </w:r>
      <w:proofErr w:type="gramStart"/>
      <w:r>
        <w:t>a[</w:t>
      </w:r>
      <w:proofErr w:type="gramEnd"/>
      <w:r>
        <w:t xml:space="preserve">3][3], </w:t>
      </w:r>
      <w:proofErr w:type="spellStart"/>
      <w:r>
        <w:t>i</w:t>
      </w:r>
      <w:proofErr w:type="spellEnd"/>
      <w:r>
        <w:t xml:space="preserve">, j, k, </w:t>
      </w:r>
      <w:proofErr w:type="spellStart"/>
      <w:r>
        <w:t>minRow</w:t>
      </w:r>
      <w:proofErr w:type="spellEnd"/>
      <w:r>
        <w:t>, found = 0;</w:t>
      </w:r>
    </w:p>
    <w:p w14:paraId="1DE5BEEC" w14:textId="77777777" w:rsidR="00065B7A" w:rsidRDefault="00065B7A" w:rsidP="00065B7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Saddle Point ---\n");</w:t>
      </w:r>
    </w:p>
    <w:p w14:paraId="11DA12CB" w14:textId="77777777" w:rsidR="00065B7A" w:rsidRDefault="00065B7A" w:rsidP="00065B7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3x3 matrix elements:\n");</w:t>
      </w:r>
    </w:p>
    <w:p w14:paraId="760FABEB" w14:textId="77777777" w:rsidR="00065B7A" w:rsidRDefault="00065B7A" w:rsidP="00065B7A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52433CB9" w14:textId="77777777" w:rsidR="00065B7A" w:rsidRDefault="00065B7A" w:rsidP="00065B7A">
      <w:pPr>
        <w:spacing w:after="0"/>
      </w:pPr>
      <w:r>
        <w:t xml:space="preserve">        for (j = 0; j &lt; 3; </w:t>
      </w:r>
      <w:proofErr w:type="spellStart"/>
      <w:r>
        <w:t>j++</w:t>
      </w:r>
      <w:proofErr w:type="spellEnd"/>
      <w:r>
        <w:t xml:space="preserve">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][j]);</w:t>
      </w:r>
    </w:p>
    <w:p w14:paraId="787D63D7" w14:textId="77777777" w:rsidR="00065B7A" w:rsidRDefault="00065B7A" w:rsidP="00065B7A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7D6C18C0" w14:textId="77777777" w:rsidR="00065B7A" w:rsidRDefault="00065B7A" w:rsidP="00065B7A">
      <w:pPr>
        <w:spacing w:after="0"/>
      </w:pPr>
      <w:r>
        <w:t xml:space="preserve">        </w:t>
      </w:r>
      <w:proofErr w:type="spellStart"/>
      <w:r>
        <w:t>minRow</w:t>
      </w:r>
      <w:proofErr w:type="spellEnd"/>
      <w:r>
        <w:t xml:space="preserve"> = a[</w:t>
      </w:r>
      <w:proofErr w:type="spellStart"/>
      <w:r>
        <w:t>i</w:t>
      </w:r>
      <w:proofErr w:type="spellEnd"/>
      <w:r>
        <w:t>][0];</w:t>
      </w:r>
    </w:p>
    <w:p w14:paraId="36FE8273" w14:textId="77777777" w:rsidR="00065B7A" w:rsidRDefault="00065B7A" w:rsidP="00065B7A">
      <w:pPr>
        <w:spacing w:after="0"/>
      </w:pPr>
      <w:r>
        <w:t xml:space="preserve">        int col = 0;</w:t>
      </w:r>
    </w:p>
    <w:p w14:paraId="5CDF43A0" w14:textId="77777777" w:rsidR="00065B7A" w:rsidRDefault="00065B7A" w:rsidP="00065B7A">
      <w:pPr>
        <w:spacing w:after="0"/>
      </w:pPr>
      <w:r>
        <w:t xml:space="preserve">        for (j = 1; j &lt; 3; </w:t>
      </w:r>
      <w:proofErr w:type="spellStart"/>
      <w:r>
        <w:t>j++</w:t>
      </w:r>
      <w:proofErr w:type="spellEnd"/>
      <w:r>
        <w:t>)</w:t>
      </w:r>
    </w:p>
    <w:p w14:paraId="7C3246C2" w14:textId="77777777" w:rsidR="00065B7A" w:rsidRDefault="00065B7A" w:rsidP="00065B7A">
      <w:pPr>
        <w:spacing w:after="0"/>
      </w:pPr>
      <w:r>
        <w:t xml:space="preserve">            if (a[</w:t>
      </w:r>
      <w:proofErr w:type="spellStart"/>
      <w:r>
        <w:t>i</w:t>
      </w:r>
      <w:proofErr w:type="spellEnd"/>
      <w:r>
        <w:t xml:space="preserve">][j] &lt; </w:t>
      </w:r>
      <w:proofErr w:type="spellStart"/>
      <w:r>
        <w:t>minRow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minRow</w:t>
      </w:r>
      <w:proofErr w:type="spellEnd"/>
      <w:proofErr w:type="gramEnd"/>
      <w:r>
        <w:t xml:space="preserve"> = a[</w:t>
      </w:r>
      <w:proofErr w:type="spellStart"/>
      <w:r>
        <w:t>i</w:t>
      </w:r>
      <w:proofErr w:type="spellEnd"/>
      <w:r>
        <w:t>][j]; col = j</w:t>
      </w:r>
      <w:proofErr w:type="gramStart"/>
      <w:r>
        <w:t>; }</w:t>
      </w:r>
      <w:proofErr w:type="gramEnd"/>
    </w:p>
    <w:p w14:paraId="2FD1876C" w14:textId="77777777" w:rsidR="00065B7A" w:rsidRDefault="00065B7A" w:rsidP="00065B7A">
      <w:pPr>
        <w:spacing w:after="0"/>
      </w:pPr>
      <w:r>
        <w:t xml:space="preserve">        int </w:t>
      </w:r>
      <w:proofErr w:type="spellStart"/>
      <w:r>
        <w:t>isMax</w:t>
      </w:r>
      <w:proofErr w:type="spellEnd"/>
      <w:r>
        <w:t xml:space="preserve"> = 1;</w:t>
      </w:r>
    </w:p>
    <w:p w14:paraId="14451952" w14:textId="77777777" w:rsidR="00065B7A" w:rsidRDefault="00065B7A" w:rsidP="00065B7A">
      <w:pPr>
        <w:spacing w:after="0"/>
      </w:pPr>
      <w:r>
        <w:t xml:space="preserve">        for (k = 0; k &lt; 3; k++)</w:t>
      </w:r>
    </w:p>
    <w:p w14:paraId="39E92586" w14:textId="77777777" w:rsidR="00065B7A" w:rsidRDefault="00065B7A" w:rsidP="00065B7A">
      <w:pPr>
        <w:spacing w:after="0"/>
      </w:pPr>
      <w:r>
        <w:t xml:space="preserve">            if (a[k][col] &gt; </w:t>
      </w:r>
      <w:proofErr w:type="spellStart"/>
      <w:r>
        <w:t>minRow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isMax</w:t>
      </w:r>
      <w:proofErr w:type="spellEnd"/>
      <w:proofErr w:type="gramEnd"/>
      <w:r>
        <w:t xml:space="preserve"> = 0; break</w:t>
      </w:r>
      <w:proofErr w:type="gramStart"/>
      <w:r>
        <w:t>; }</w:t>
      </w:r>
      <w:proofErr w:type="gramEnd"/>
    </w:p>
    <w:p w14:paraId="40514B23" w14:textId="77777777" w:rsidR="00065B7A" w:rsidRDefault="00065B7A" w:rsidP="00065B7A">
      <w:pPr>
        <w:spacing w:after="0"/>
      </w:pPr>
      <w:r>
        <w:t xml:space="preserve">        if (</w:t>
      </w:r>
      <w:proofErr w:type="spellStart"/>
      <w:r>
        <w:t>isMax</w:t>
      </w:r>
      <w:proofErr w:type="spellEnd"/>
      <w:r>
        <w:t>) {</w:t>
      </w:r>
    </w:p>
    <w:p w14:paraId="09BC662B" w14:textId="77777777" w:rsidR="00065B7A" w:rsidRDefault="00065B7A" w:rsidP="00065B7A">
      <w:pPr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"Saddle point: %d at [%</w:t>
      </w:r>
      <w:proofErr w:type="gramStart"/>
      <w:r>
        <w:t>d][</w:t>
      </w:r>
      <w:proofErr w:type="gramEnd"/>
      <w:r>
        <w:t>%</w:t>
      </w:r>
      <w:proofErr w:type="gramStart"/>
      <w:r>
        <w:t>d]\</w:t>
      </w:r>
      <w:proofErr w:type="gramEnd"/>
      <w:r>
        <w:t xml:space="preserve">n", </w:t>
      </w:r>
      <w:proofErr w:type="spellStart"/>
      <w:r>
        <w:t>minRow</w:t>
      </w:r>
      <w:proofErr w:type="spellEnd"/>
      <w:r>
        <w:t>, i, col);</w:t>
      </w:r>
    </w:p>
    <w:p w14:paraId="1BA83B0B" w14:textId="77777777" w:rsidR="00065B7A" w:rsidRDefault="00065B7A" w:rsidP="00065B7A">
      <w:pPr>
        <w:spacing w:after="0"/>
      </w:pPr>
      <w:r>
        <w:lastRenderedPageBreak/>
        <w:t xml:space="preserve">            found = 1;</w:t>
      </w:r>
    </w:p>
    <w:p w14:paraId="1FEDCA0C" w14:textId="77777777" w:rsidR="00065B7A" w:rsidRDefault="00065B7A" w:rsidP="00065B7A">
      <w:pPr>
        <w:spacing w:after="0"/>
      </w:pPr>
      <w:r>
        <w:t xml:space="preserve">        }</w:t>
      </w:r>
    </w:p>
    <w:p w14:paraId="006CF8EB" w14:textId="77777777" w:rsidR="00065B7A" w:rsidRDefault="00065B7A" w:rsidP="00065B7A">
      <w:pPr>
        <w:spacing w:after="0"/>
      </w:pPr>
      <w:r>
        <w:t xml:space="preserve">    }</w:t>
      </w:r>
    </w:p>
    <w:p w14:paraId="6F95F894" w14:textId="77777777" w:rsidR="00065B7A" w:rsidRDefault="00065B7A" w:rsidP="00065B7A">
      <w:pPr>
        <w:spacing w:after="0"/>
      </w:pPr>
      <w:r>
        <w:t xml:space="preserve">    if </w:t>
      </w:r>
      <w:proofErr w:type="gramStart"/>
      <w:r>
        <w:t>(!found</w:t>
      </w:r>
      <w:proofErr w:type="gramEnd"/>
      <w:r>
        <w:t xml:space="preserve">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saddle point found.\n");</w:t>
      </w:r>
    </w:p>
    <w:p w14:paraId="676E4238" w14:textId="77777777" w:rsidR="00065B7A" w:rsidRDefault="00065B7A" w:rsidP="00065B7A">
      <w:pPr>
        <w:spacing w:after="0"/>
      </w:pPr>
      <w:r>
        <w:t>}</w:t>
      </w:r>
    </w:p>
    <w:p w14:paraId="0BEF5ED9" w14:textId="77777777" w:rsidR="00065B7A" w:rsidRDefault="00065B7A" w:rsidP="00065B7A">
      <w:pPr>
        <w:spacing w:after="0"/>
      </w:pPr>
      <w:r>
        <w:t xml:space="preserve"> </w:t>
      </w:r>
    </w:p>
    <w:p w14:paraId="79167203" w14:textId="77777777" w:rsidR="00065B7A" w:rsidRDefault="00065B7A" w:rsidP="00065B7A">
      <w:pPr>
        <w:spacing w:after="0"/>
      </w:pPr>
      <w:r>
        <w:t>/* 3. Inverse of a 2x2 Matrix */</w:t>
      </w:r>
    </w:p>
    <w:p w14:paraId="6D20CC5B" w14:textId="77777777" w:rsidR="00065B7A" w:rsidRDefault="00065B7A" w:rsidP="00065B7A">
      <w:pPr>
        <w:spacing w:after="0"/>
      </w:pPr>
      <w:r>
        <w:t xml:space="preserve">void </w:t>
      </w:r>
      <w:proofErr w:type="spellStart"/>
      <w:proofErr w:type="gramStart"/>
      <w:r>
        <w:t>inverseMatrix</w:t>
      </w:r>
      <w:proofErr w:type="spellEnd"/>
      <w:r>
        <w:t>(</w:t>
      </w:r>
      <w:proofErr w:type="gramEnd"/>
      <w:r>
        <w:t>) {</w:t>
      </w:r>
    </w:p>
    <w:p w14:paraId="1E4CB539" w14:textId="77777777" w:rsidR="00065B7A" w:rsidRDefault="00065B7A" w:rsidP="00065B7A">
      <w:pPr>
        <w:spacing w:after="0"/>
      </w:pPr>
      <w:r>
        <w:t xml:space="preserve">    float </w:t>
      </w:r>
      <w:proofErr w:type="gramStart"/>
      <w:r>
        <w:t>a[</w:t>
      </w:r>
      <w:proofErr w:type="gramEnd"/>
      <w:r>
        <w:t xml:space="preserve">2][2], </w:t>
      </w:r>
      <w:proofErr w:type="gramStart"/>
      <w:r>
        <w:t>inv[</w:t>
      </w:r>
      <w:proofErr w:type="gramEnd"/>
      <w:r>
        <w:t>2][2], det;</w:t>
      </w:r>
    </w:p>
    <w:p w14:paraId="7FD1106A" w14:textId="77777777" w:rsidR="00065B7A" w:rsidRDefault="00065B7A" w:rsidP="00065B7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Inverse of Matrix ---\n");</w:t>
      </w:r>
    </w:p>
    <w:p w14:paraId="126FA201" w14:textId="77777777" w:rsidR="00065B7A" w:rsidRDefault="00065B7A" w:rsidP="00065B7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2x2 matrix elements:\n");</w:t>
      </w:r>
    </w:p>
    <w:p w14:paraId="5FA6BEA1" w14:textId="77777777" w:rsidR="00065B7A" w:rsidRDefault="00065B7A" w:rsidP="00065B7A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 %f %f", &amp;</w:t>
      </w:r>
      <w:proofErr w:type="gramStart"/>
      <w:r>
        <w:t>a[</w:t>
      </w:r>
      <w:proofErr w:type="gramEnd"/>
      <w:r>
        <w:t>0][0], &amp;</w:t>
      </w:r>
      <w:proofErr w:type="gramStart"/>
      <w:r>
        <w:t>a[</w:t>
      </w:r>
      <w:proofErr w:type="gramEnd"/>
      <w:r>
        <w:t>0][1], &amp;</w:t>
      </w:r>
      <w:proofErr w:type="gramStart"/>
      <w:r>
        <w:t>a[</w:t>
      </w:r>
      <w:proofErr w:type="gramEnd"/>
      <w:r>
        <w:t>1][0], &amp;</w:t>
      </w:r>
      <w:proofErr w:type="gramStart"/>
      <w:r>
        <w:t>a[</w:t>
      </w:r>
      <w:proofErr w:type="gramEnd"/>
      <w:r>
        <w:t>1][1]);</w:t>
      </w:r>
    </w:p>
    <w:p w14:paraId="1AEBFE28" w14:textId="77777777" w:rsidR="00065B7A" w:rsidRDefault="00065B7A" w:rsidP="00065B7A">
      <w:pPr>
        <w:spacing w:after="0"/>
      </w:pPr>
      <w:r>
        <w:t xml:space="preserve">    det = </w:t>
      </w:r>
      <w:proofErr w:type="gramStart"/>
      <w:r>
        <w:t>a[</w:t>
      </w:r>
      <w:proofErr w:type="gramEnd"/>
      <w:r>
        <w:t xml:space="preserve">0][0] * </w:t>
      </w:r>
      <w:proofErr w:type="gramStart"/>
      <w:r>
        <w:t>a[</w:t>
      </w:r>
      <w:proofErr w:type="gramEnd"/>
      <w:r>
        <w:t xml:space="preserve">1][1] - </w:t>
      </w:r>
      <w:proofErr w:type="gramStart"/>
      <w:r>
        <w:t>a[</w:t>
      </w:r>
      <w:proofErr w:type="gramEnd"/>
      <w:r>
        <w:t xml:space="preserve">0][1] * </w:t>
      </w:r>
      <w:proofErr w:type="gramStart"/>
      <w:r>
        <w:t>a[</w:t>
      </w:r>
      <w:proofErr w:type="gramEnd"/>
      <w:r>
        <w:t>1][0];</w:t>
      </w:r>
    </w:p>
    <w:p w14:paraId="6A820BF0" w14:textId="77777777" w:rsidR="00065B7A" w:rsidRDefault="00065B7A" w:rsidP="00065B7A">
      <w:pPr>
        <w:spacing w:after="0"/>
      </w:pPr>
      <w:r>
        <w:t xml:space="preserve">    if (det == 0)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("Inverse does not exist.\n"); return</w:t>
      </w:r>
      <w:proofErr w:type="gramStart"/>
      <w:r>
        <w:t>; }</w:t>
      </w:r>
      <w:proofErr w:type="gramEnd"/>
    </w:p>
    <w:p w14:paraId="1A10D400" w14:textId="77777777" w:rsidR="00065B7A" w:rsidRDefault="00065B7A" w:rsidP="00065B7A">
      <w:pPr>
        <w:spacing w:after="0"/>
      </w:pPr>
      <w:r>
        <w:t xml:space="preserve">    </w:t>
      </w:r>
      <w:proofErr w:type="gramStart"/>
      <w:r>
        <w:t>inv[</w:t>
      </w:r>
      <w:proofErr w:type="gramEnd"/>
      <w:r>
        <w:t xml:space="preserve">0][0] </w:t>
      </w:r>
      <w:proofErr w:type="gramStart"/>
      <w:r>
        <w:t>=  a</w:t>
      </w:r>
      <w:proofErr w:type="gramEnd"/>
      <w:r>
        <w:t xml:space="preserve">[1][1] / det; </w:t>
      </w:r>
      <w:proofErr w:type="gramStart"/>
      <w:r>
        <w:t>inv[</w:t>
      </w:r>
      <w:proofErr w:type="gramEnd"/>
      <w:r>
        <w:t>0][1] = -</w:t>
      </w:r>
      <w:proofErr w:type="gramStart"/>
      <w:r>
        <w:t>a[</w:t>
      </w:r>
      <w:proofErr w:type="gramEnd"/>
      <w:r>
        <w:t>0][1] / det;</w:t>
      </w:r>
    </w:p>
    <w:p w14:paraId="12A1C75D" w14:textId="77777777" w:rsidR="00065B7A" w:rsidRDefault="00065B7A" w:rsidP="00065B7A">
      <w:pPr>
        <w:spacing w:after="0"/>
      </w:pPr>
      <w:r>
        <w:t xml:space="preserve">    </w:t>
      </w:r>
      <w:proofErr w:type="gramStart"/>
      <w:r>
        <w:t>inv[</w:t>
      </w:r>
      <w:proofErr w:type="gramEnd"/>
      <w:r>
        <w:t>1][0] = -</w:t>
      </w:r>
      <w:proofErr w:type="gramStart"/>
      <w:r>
        <w:t>a[</w:t>
      </w:r>
      <w:proofErr w:type="gramEnd"/>
      <w:r>
        <w:t xml:space="preserve">1][0] / det; </w:t>
      </w:r>
      <w:proofErr w:type="gramStart"/>
      <w:r>
        <w:t>inv[</w:t>
      </w:r>
      <w:proofErr w:type="gramEnd"/>
      <w:r>
        <w:t xml:space="preserve">1][1] </w:t>
      </w:r>
      <w:proofErr w:type="gramStart"/>
      <w:r>
        <w:t>=  a</w:t>
      </w:r>
      <w:proofErr w:type="gramEnd"/>
      <w:r>
        <w:t>[0][0] / det;</w:t>
      </w:r>
    </w:p>
    <w:p w14:paraId="6369F993" w14:textId="77777777" w:rsidR="00065B7A" w:rsidRDefault="00065B7A" w:rsidP="00065B7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"Inverse Matrix:\n");</w:t>
      </w:r>
    </w:p>
    <w:p w14:paraId="73985E7B" w14:textId="77777777" w:rsidR="00065B7A" w:rsidRDefault="00065B7A" w:rsidP="00065B7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"%.2</w:t>
      </w:r>
      <w:proofErr w:type="gramStart"/>
      <w:r>
        <w:t>f  %</w:t>
      </w:r>
      <w:proofErr w:type="gramEnd"/>
      <w:r>
        <w:t>.2f\n%.2</w:t>
      </w:r>
      <w:proofErr w:type="gramStart"/>
      <w:r>
        <w:t>f  %</w:t>
      </w:r>
      <w:proofErr w:type="gramEnd"/>
      <w:r>
        <w:t>.2f\n",</w:t>
      </w:r>
    </w:p>
    <w:p w14:paraId="376D8BF8" w14:textId="77777777" w:rsidR="00065B7A" w:rsidRDefault="00065B7A" w:rsidP="00065B7A">
      <w:pPr>
        <w:spacing w:after="0"/>
      </w:pPr>
      <w:r>
        <w:t xml:space="preserve">           </w:t>
      </w:r>
      <w:proofErr w:type="gramStart"/>
      <w:r>
        <w:t>inv[</w:t>
      </w:r>
      <w:proofErr w:type="gramEnd"/>
      <w:r>
        <w:t xml:space="preserve">0][0], </w:t>
      </w:r>
      <w:proofErr w:type="gramStart"/>
      <w:r>
        <w:t>inv[</w:t>
      </w:r>
      <w:proofErr w:type="gramEnd"/>
      <w:r>
        <w:t xml:space="preserve">0][1], </w:t>
      </w:r>
      <w:proofErr w:type="gramStart"/>
      <w:r>
        <w:t>inv[</w:t>
      </w:r>
      <w:proofErr w:type="gramEnd"/>
      <w:r>
        <w:t xml:space="preserve">1][0], </w:t>
      </w:r>
      <w:proofErr w:type="gramStart"/>
      <w:r>
        <w:t>inv[</w:t>
      </w:r>
      <w:proofErr w:type="gramEnd"/>
      <w:r>
        <w:t>1][1]);</w:t>
      </w:r>
    </w:p>
    <w:p w14:paraId="009F8988" w14:textId="77777777" w:rsidR="00065B7A" w:rsidRDefault="00065B7A" w:rsidP="00065B7A">
      <w:pPr>
        <w:spacing w:after="0"/>
      </w:pPr>
      <w:r>
        <w:t>}</w:t>
      </w:r>
    </w:p>
    <w:p w14:paraId="036BD11F" w14:textId="77777777" w:rsidR="00065B7A" w:rsidRDefault="00065B7A" w:rsidP="00065B7A">
      <w:pPr>
        <w:spacing w:after="0"/>
      </w:pPr>
      <w:r>
        <w:t xml:space="preserve"> </w:t>
      </w:r>
    </w:p>
    <w:p w14:paraId="5A4233E8" w14:textId="77777777" w:rsidR="00065B7A" w:rsidRDefault="00065B7A" w:rsidP="00065B7A">
      <w:pPr>
        <w:spacing w:after="0"/>
      </w:pPr>
      <w:r>
        <w:t>/* 4. Magic Square Check */</w:t>
      </w:r>
    </w:p>
    <w:p w14:paraId="38CE1F9C" w14:textId="77777777" w:rsidR="00065B7A" w:rsidRDefault="00065B7A" w:rsidP="00065B7A">
      <w:pPr>
        <w:spacing w:after="0"/>
      </w:pPr>
      <w:r>
        <w:t xml:space="preserve">void </w:t>
      </w:r>
      <w:proofErr w:type="spellStart"/>
      <w:proofErr w:type="gramStart"/>
      <w:r>
        <w:t>magicSquare</w:t>
      </w:r>
      <w:proofErr w:type="spellEnd"/>
      <w:r>
        <w:t>(</w:t>
      </w:r>
      <w:proofErr w:type="gramEnd"/>
      <w:r>
        <w:t>) {</w:t>
      </w:r>
    </w:p>
    <w:p w14:paraId="569F7378" w14:textId="77777777" w:rsidR="00065B7A" w:rsidRDefault="00065B7A" w:rsidP="00065B7A">
      <w:pPr>
        <w:spacing w:after="0"/>
      </w:pPr>
      <w:r>
        <w:t xml:space="preserve">    int </w:t>
      </w:r>
      <w:proofErr w:type="gramStart"/>
      <w:r>
        <w:t>a[</w:t>
      </w:r>
      <w:proofErr w:type="gramEnd"/>
      <w:r>
        <w:t xml:space="preserve">3][3], </w:t>
      </w:r>
      <w:proofErr w:type="spellStart"/>
      <w:r>
        <w:t>i</w:t>
      </w:r>
      <w:proofErr w:type="spellEnd"/>
      <w:r>
        <w:t xml:space="preserve">, j, sum = 0, </w:t>
      </w:r>
      <w:proofErr w:type="spellStart"/>
      <w:r>
        <w:t>rowSum</w:t>
      </w:r>
      <w:proofErr w:type="spellEnd"/>
      <w:r>
        <w:t xml:space="preserve">, </w:t>
      </w:r>
      <w:proofErr w:type="spellStart"/>
      <w:r>
        <w:t>colSum</w:t>
      </w:r>
      <w:proofErr w:type="spellEnd"/>
      <w:r>
        <w:t>, d1 = 0, d2 = 0;</w:t>
      </w:r>
    </w:p>
    <w:p w14:paraId="3E1DAD97" w14:textId="77777777" w:rsidR="00065B7A" w:rsidRDefault="00065B7A" w:rsidP="00065B7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Magic Square Check ---\n");</w:t>
      </w:r>
    </w:p>
    <w:p w14:paraId="13996262" w14:textId="77777777" w:rsidR="00065B7A" w:rsidRDefault="00065B7A" w:rsidP="00065B7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3x3 matrix elements:\n");</w:t>
      </w:r>
    </w:p>
    <w:p w14:paraId="7E600BFC" w14:textId="77777777" w:rsidR="00065B7A" w:rsidRDefault="00065B7A" w:rsidP="00065B7A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45B8C034" w14:textId="77777777" w:rsidR="00065B7A" w:rsidRDefault="00065B7A" w:rsidP="00065B7A">
      <w:pPr>
        <w:spacing w:after="0"/>
      </w:pPr>
      <w:r>
        <w:t xml:space="preserve">        for (j = 0; j &lt; 3; </w:t>
      </w:r>
      <w:proofErr w:type="spellStart"/>
      <w:r>
        <w:t>j++</w:t>
      </w:r>
      <w:proofErr w:type="spellEnd"/>
      <w:r>
        <w:t xml:space="preserve">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][j]);</w:t>
      </w:r>
    </w:p>
    <w:p w14:paraId="5BB255E4" w14:textId="77777777" w:rsidR="00065B7A" w:rsidRDefault="00065B7A" w:rsidP="00065B7A">
      <w:pPr>
        <w:spacing w:after="0"/>
      </w:pPr>
      <w:r>
        <w:t xml:space="preserve">    for (j = 0; j &lt; 3; </w:t>
      </w:r>
      <w:proofErr w:type="spellStart"/>
      <w:r>
        <w:t>j++</w:t>
      </w:r>
      <w:proofErr w:type="spellEnd"/>
      <w:r>
        <w:t>) sum += a[0][j];</w:t>
      </w:r>
    </w:p>
    <w:p w14:paraId="63960536" w14:textId="77777777" w:rsidR="00065B7A" w:rsidRDefault="00065B7A" w:rsidP="00065B7A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d</w:t>
      </w:r>
      <w:proofErr w:type="gramEnd"/>
      <w:r>
        <w:t>1 += a[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]; d2 += a[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 xml:space="preserve">2 - </w:t>
      </w:r>
      <w:proofErr w:type="spellStart"/>
      <w:r>
        <w:t>i</w:t>
      </w:r>
      <w:proofErr w:type="spellEnd"/>
      <w:r>
        <w:t>]</w:t>
      </w:r>
      <w:proofErr w:type="gramStart"/>
      <w:r>
        <w:t>; }</w:t>
      </w:r>
      <w:proofErr w:type="gramEnd"/>
    </w:p>
    <w:p w14:paraId="0D52CC5A" w14:textId="77777777" w:rsidR="00065B7A" w:rsidRDefault="00065B7A" w:rsidP="00065B7A">
      <w:pPr>
        <w:spacing w:after="0"/>
      </w:pPr>
      <w:r>
        <w:t xml:space="preserve">    int magic = (d1 == sum &amp;&amp; d2 == sum);</w:t>
      </w:r>
    </w:p>
    <w:p w14:paraId="3C76431B" w14:textId="77777777" w:rsidR="00065B7A" w:rsidRDefault="00065B7A" w:rsidP="00065B7A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 &amp;&amp; magic; </w:t>
      </w:r>
      <w:proofErr w:type="spellStart"/>
      <w:r>
        <w:t>i</w:t>
      </w:r>
      <w:proofErr w:type="spellEnd"/>
      <w:r>
        <w:t>++) {</w:t>
      </w:r>
    </w:p>
    <w:p w14:paraId="1FF9354F" w14:textId="77777777" w:rsidR="00065B7A" w:rsidRDefault="00065B7A" w:rsidP="00065B7A">
      <w:pPr>
        <w:spacing w:after="0"/>
      </w:pPr>
      <w:r>
        <w:t xml:space="preserve">        </w:t>
      </w:r>
      <w:proofErr w:type="spellStart"/>
      <w:r>
        <w:t>rowSum</w:t>
      </w:r>
      <w:proofErr w:type="spellEnd"/>
      <w:r>
        <w:t xml:space="preserve"> = 0; </w:t>
      </w:r>
      <w:proofErr w:type="spellStart"/>
      <w:r>
        <w:t>colSum</w:t>
      </w:r>
      <w:proofErr w:type="spellEnd"/>
      <w:r>
        <w:t xml:space="preserve"> = 0;</w:t>
      </w:r>
    </w:p>
    <w:p w14:paraId="367ECAA7" w14:textId="77777777" w:rsidR="00065B7A" w:rsidRDefault="00065B7A" w:rsidP="00065B7A">
      <w:pPr>
        <w:spacing w:after="0"/>
      </w:pPr>
      <w:r>
        <w:t xml:space="preserve">        for (j = 0; j &lt; 3; </w:t>
      </w:r>
      <w:proofErr w:type="spellStart"/>
      <w:r>
        <w:t>j++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rowSum</w:t>
      </w:r>
      <w:proofErr w:type="spellEnd"/>
      <w:proofErr w:type="gramEnd"/>
      <w:r>
        <w:t xml:space="preserve"> += a[</w:t>
      </w:r>
      <w:proofErr w:type="spellStart"/>
      <w:r>
        <w:t>i</w:t>
      </w:r>
      <w:proofErr w:type="spellEnd"/>
      <w:r>
        <w:t xml:space="preserve">][j]; </w:t>
      </w:r>
      <w:proofErr w:type="spellStart"/>
      <w:r>
        <w:t>colSum</w:t>
      </w:r>
      <w:proofErr w:type="spellEnd"/>
      <w:r>
        <w:t xml:space="preserve"> += a[j][</w:t>
      </w:r>
      <w:proofErr w:type="spellStart"/>
      <w:r>
        <w:t>i</w:t>
      </w:r>
      <w:proofErr w:type="spellEnd"/>
      <w:r>
        <w:t>]</w:t>
      </w:r>
      <w:proofErr w:type="gramStart"/>
      <w:r>
        <w:t>; }</w:t>
      </w:r>
      <w:proofErr w:type="gramEnd"/>
    </w:p>
    <w:p w14:paraId="39312FED" w14:textId="77777777" w:rsidR="00065B7A" w:rsidRDefault="00065B7A" w:rsidP="00065B7A">
      <w:pPr>
        <w:spacing w:after="0"/>
      </w:pPr>
      <w:r>
        <w:t xml:space="preserve">        if (</w:t>
      </w:r>
      <w:proofErr w:type="spellStart"/>
      <w:proofErr w:type="gramStart"/>
      <w:r>
        <w:t>rowSum</w:t>
      </w:r>
      <w:proofErr w:type="spellEnd"/>
      <w:r>
        <w:t xml:space="preserve"> !</w:t>
      </w:r>
      <w:proofErr w:type="gramEnd"/>
      <w:r>
        <w:t xml:space="preserve">= sum || </w:t>
      </w:r>
      <w:proofErr w:type="spellStart"/>
      <w:proofErr w:type="gramStart"/>
      <w:r>
        <w:t>colSum</w:t>
      </w:r>
      <w:proofErr w:type="spellEnd"/>
      <w:r>
        <w:t xml:space="preserve"> !</w:t>
      </w:r>
      <w:proofErr w:type="gramEnd"/>
      <w:r>
        <w:t>= sum) magic = 0;</w:t>
      </w:r>
    </w:p>
    <w:p w14:paraId="2F0866F9" w14:textId="77777777" w:rsidR="00065B7A" w:rsidRDefault="00065B7A" w:rsidP="00065B7A">
      <w:pPr>
        <w:spacing w:after="0"/>
      </w:pPr>
      <w:r>
        <w:t xml:space="preserve">    }</w:t>
      </w:r>
    </w:p>
    <w:p w14:paraId="70632A0F" w14:textId="77777777" w:rsidR="00065B7A" w:rsidRDefault="00065B7A" w:rsidP="00065B7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(magic ?</w:t>
      </w:r>
      <w:proofErr w:type="gramEnd"/>
      <w:r>
        <w:t xml:space="preserve"> "It is a Magic Square.\n</w:t>
      </w:r>
      <w:proofErr w:type="gramStart"/>
      <w:r>
        <w:t>" :</w:t>
      </w:r>
      <w:proofErr w:type="gramEnd"/>
      <w:r>
        <w:t xml:space="preserve"> "Not a Magic Square.\n");</w:t>
      </w:r>
    </w:p>
    <w:p w14:paraId="275165DB" w14:textId="77777777" w:rsidR="00065B7A" w:rsidRDefault="00065B7A" w:rsidP="00065B7A">
      <w:pPr>
        <w:spacing w:after="0"/>
      </w:pPr>
      <w:r>
        <w:t>}</w:t>
      </w:r>
    </w:p>
    <w:p w14:paraId="78BD4551" w14:textId="77777777" w:rsidR="00065B7A" w:rsidRDefault="00065B7A" w:rsidP="00065B7A">
      <w:pPr>
        <w:spacing w:after="0"/>
      </w:pPr>
      <w:r>
        <w:t xml:space="preserve"> </w:t>
      </w:r>
    </w:p>
    <w:p w14:paraId="10192E90" w14:textId="77777777" w:rsidR="00065B7A" w:rsidRDefault="00065B7A" w:rsidP="00065B7A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11C00C9" w14:textId="77777777" w:rsidR="00065B7A" w:rsidRDefault="00065B7A" w:rsidP="00065B7A">
      <w:pPr>
        <w:spacing w:after="0"/>
      </w:pPr>
      <w:r>
        <w:t xml:space="preserve">    int choice;</w:t>
      </w:r>
    </w:p>
    <w:p w14:paraId="1A56FAE2" w14:textId="77777777" w:rsidR="00065B7A" w:rsidRDefault="00065B7A" w:rsidP="00065B7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"Matrix Operations Menu:\n");</w:t>
      </w:r>
    </w:p>
    <w:p w14:paraId="15E37E1B" w14:textId="77777777" w:rsidR="00065B7A" w:rsidRDefault="00065B7A" w:rsidP="00065B7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 of two matrices\n");</w:t>
      </w:r>
    </w:p>
    <w:p w14:paraId="536988A8" w14:textId="77777777" w:rsidR="00065B7A" w:rsidRDefault="00065B7A" w:rsidP="00065B7A">
      <w:pPr>
        <w:spacing w:after="0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Saddle point of a matrix\n");</w:t>
      </w:r>
    </w:p>
    <w:p w14:paraId="12AC6D60" w14:textId="77777777" w:rsidR="00065B7A" w:rsidRDefault="00065B7A" w:rsidP="00065B7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Inverse of a matrix\n");</w:t>
      </w:r>
    </w:p>
    <w:p w14:paraId="7BECB544" w14:textId="77777777" w:rsidR="00065B7A" w:rsidRDefault="00065B7A" w:rsidP="00065B7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Magic square check\n");</w:t>
      </w:r>
    </w:p>
    <w:p w14:paraId="42F2F727" w14:textId="77777777" w:rsidR="00065B7A" w:rsidRDefault="00065B7A" w:rsidP="00065B7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7E0059F9" w14:textId="77777777" w:rsidR="00065B7A" w:rsidRDefault="00065B7A" w:rsidP="00065B7A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6E88983F" w14:textId="77777777" w:rsidR="00065B7A" w:rsidRDefault="00065B7A" w:rsidP="00065B7A">
      <w:pPr>
        <w:spacing w:after="0"/>
      </w:pPr>
      <w:r>
        <w:t xml:space="preserve"> </w:t>
      </w:r>
    </w:p>
    <w:p w14:paraId="09458D38" w14:textId="77777777" w:rsidR="00065B7A" w:rsidRDefault="00065B7A" w:rsidP="00065B7A">
      <w:pPr>
        <w:spacing w:after="0"/>
      </w:pPr>
      <w:r>
        <w:t xml:space="preserve">    switch (choice) {</w:t>
      </w:r>
    </w:p>
    <w:p w14:paraId="4C475936" w14:textId="77777777" w:rsidR="00065B7A" w:rsidRDefault="00065B7A" w:rsidP="00065B7A">
      <w:pPr>
        <w:spacing w:after="0"/>
      </w:pPr>
      <w:r>
        <w:t xml:space="preserve">        case 1: </w:t>
      </w:r>
      <w:proofErr w:type="spellStart"/>
      <w:proofErr w:type="gramStart"/>
      <w:r>
        <w:t>matrixAddition</w:t>
      </w:r>
      <w:proofErr w:type="spellEnd"/>
      <w:r>
        <w:t>(</w:t>
      </w:r>
      <w:proofErr w:type="gramEnd"/>
      <w:r>
        <w:t>); break;</w:t>
      </w:r>
    </w:p>
    <w:p w14:paraId="68364B79" w14:textId="77777777" w:rsidR="00065B7A" w:rsidRDefault="00065B7A" w:rsidP="00065B7A">
      <w:pPr>
        <w:spacing w:after="0"/>
      </w:pPr>
      <w:r>
        <w:t xml:space="preserve">        case 2: </w:t>
      </w:r>
      <w:proofErr w:type="spellStart"/>
      <w:proofErr w:type="gramStart"/>
      <w:r>
        <w:t>saddlePoint</w:t>
      </w:r>
      <w:proofErr w:type="spellEnd"/>
      <w:r>
        <w:t xml:space="preserve">();   </w:t>
      </w:r>
      <w:proofErr w:type="gramEnd"/>
      <w:r>
        <w:t xml:space="preserve"> break;</w:t>
      </w:r>
    </w:p>
    <w:p w14:paraId="05FA5F84" w14:textId="77777777" w:rsidR="00065B7A" w:rsidRDefault="00065B7A" w:rsidP="00065B7A">
      <w:pPr>
        <w:spacing w:after="0"/>
      </w:pPr>
      <w:r>
        <w:t xml:space="preserve">        case 3: </w:t>
      </w:r>
      <w:proofErr w:type="spellStart"/>
      <w:proofErr w:type="gramStart"/>
      <w:r>
        <w:t>inverseMatrix</w:t>
      </w:r>
      <w:proofErr w:type="spellEnd"/>
      <w:r>
        <w:t>();  break</w:t>
      </w:r>
      <w:proofErr w:type="gramEnd"/>
      <w:r>
        <w:t>;</w:t>
      </w:r>
    </w:p>
    <w:p w14:paraId="712EF669" w14:textId="77777777" w:rsidR="00065B7A" w:rsidRDefault="00065B7A" w:rsidP="00065B7A">
      <w:pPr>
        <w:spacing w:after="0"/>
      </w:pPr>
      <w:r>
        <w:t xml:space="preserve">        case 4: </w:t>
      </w:r>
      <w:proofErr w:type="spellStart"/>
      <w:proofErr w:type="gramStart"/>
      <w:r>
        <w:t>magicSquare</w:t>
      </w:r>
      <w:proofErr w:type="spellEnd"/>
      <w:r>
        <w:t xml:space="preserve">();   </w:t>
      </w:r>
      <w:proofErr w:type="gramEnd"/>
      <w:r>
        <w:t xml:space="preserve"> break;</w:t>
      </w:r>
    </w:p>
    <w:p w14:paraId="31B00179" w14:textId="77777777" w:rsidR="00065B7A" w:rsidRDefault="00065B7A" w:rsidP="00065B7A">
      <w:pPr>
        <w:spacing w:after="0"/>
      </w:pPr>
      <w:r>
        <w:t xml:space="preserve">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48354504" w14:textId="77777777" w:rsidR="00065B7A" w:rsidRDefault="00065B7A" w:rsidP="00065B7A">
      <w:pPr>
        <w:spacing w:after="0"/>
      </w:pPr>
      <w:r>
        <w:t xml:space="preserve">    }</w:t>
      </w:r>
    </w:p>
    <w:p w14:paraId="3EA57DEC" w14:textId="77777777" w:rsidR="00065B7A" w:rsidRDefault="00065B7A" w:rsidP="00065B7A">
      <w:pPr>
        <w:spacing w:after="0"/>
      </w:pPr>
      <w:r>
        <w:t xml:space="preserve">    return 0;</w:t>
      </w:r>
    </w:p>
    <w:p w14:paraId="5B7AB9CE" w14:textId="6DDCADE8" w:rsidR="00065B7A" w:rsidRPr="00065B7A" w:rsidRDefault="00065B7A" w:rsidP="00065B7A">
      <w:pPr>
        <w:spacing w:after="0"/>
      </w:pPr>
      <w:r>
        <w:t>}</w:t>
      </w:r>
    </w:p>
    <w:p w14:paraId="64201735" w14:textId="514F38B9" w:rsidR="00403E67" w:rsidRDefault="00403E67"/>
    <w:p w14:paraId="1B2311C8" w14:textId="4CB7114C" w:rsidR="00B25E99" w:rsidRDefault="00B25E99">
      <w:r>
        <w:t>CODE OUTPUT:</w:t>
      </w:r>
    </w:p>
    <w:p w14:paraId="76E5CFA5" w14:textId="77777777" w:rsidR="00B25E99" w:rsidRDefault="00B25E99" w:rsidP="00B25E99">
      <w:pPr>
        <w:spacing w:after="0"/>
      </w:pPr>
      <w:r>
        <w:t>Matrix Operations Menu:</w:t>
      </w:r>
    </w:p>
    <w:p w14:paraId="695BD6E3" w14:textId="77777777" w:rsidR="00B25E99" w:rsidRDefault="00B25E99" w:rsidP="00B25E99">
      <w:pPr>
        <w:spacing w:after="0"/>
      </w:pPr>
      <w:r>
        <w:t>1. Addition of two matrices</w:t>
      </w:r>
    </w:p>
    <w:p w14:paraId="034FBCAD" w14:textId="77777777" w:rsidR="00B25E99" w:rsidRDefault="00B25E99" w:rsidP="00B25E99">
      <w:pPr>
        <w:spacing w:after="0"/>
      </w:pPr>
      <w:r>
        <w:t>2. Saddle point of a matrix</w:t>
      </w:r>
    </w:p>
    <w:p w14:paraId="2505F624" w14:textId="77777777" w:rsidR="00B25E99" w:rsidRDefault="00B25E99" w:rsidP="00B25E99">
      <w:pPr>
        <w:spacing w:after="0"/>
      </w:pPr>
      <w:r>
        <w:t>3. Inverse of a matrix</w:t>
      </w:r>
    </w:p>
    <w:p w14:paraId="70C08CE2" w14:textId="77777777" w:rsidR="00B25E99" w:rsidRDefault="00B25E99" w:rsidP="00B25E99">
      <w:pPr>
        <w:spacing w:after="0"/>
      </w:pPr>
      <w:r>
        <w:t>4. Magic square check</w:t>
      </w:r>
    </w:p>
    <w:p w14:paraId="25E9A7B9" w14:textId="77777777" w:rsidR="00B25E99" w:rsidRDefault="00B25E99" w:rsidP="00B25E99">
      <w:pPr>
        <w:spacing w:after="0"/>
      </w:pPr>
      <w:r>
        <w:t>Enter choice: 1</w:t>
      </w:r>
    </w:p>
    <w:p w14:paraId="0FD43429" w14:textId="77777777" w:rsidR="00B25E99" w:rsidRDefault="00B25E99" w:rsidP="00B25E99">
      <w:pPr>
        <w:spacing w:after="0"/>
      </w:pPr>
    </w:p>
    <w:p w14:paraId="5AE1B51A" w14:textId="77777777" w:rsidR="00B25E99" w:rsidRDefault="00B25E99" w:rsidP="00B25E99">
      <w:pPr>
        <w:spacing w:after="0"/>
      </w:pPr>
      <w:r>
        <w:t>--- Matrix Addition ---</w:t>
      </w:r>
    </w:p>
    <w:p w14:paraId="1FED86BB" w14:textId="77777777" w:rsidR="00B25E99" w:rsidRDefault="00B25E99" w:rsidP="00B25E99">
      <w:pPr>
        <w:spacing w:after="0"/>
      </w:pPr>
      <w:r>
        <w:t>Enter elements of Matrix A (2x2):</w:t>
      </w:r>
    </w:p>
    <w:p w14:paraId="76567711" w14:textId="77777777" w:rsidR="00B25E99" w:rsidRDefault="00B25E99" w:rsidP="00B25E99">
      <w:pPr>
        <w:spacing w:after="0"/>
      </w:pPr>
      <w:r>
        <w:t>1</w:t>
      </w:r>
    </w:p>
    <w:p w14:paraId="6E22BDC9" w14:textId="77777777" w:rsidR="00B25E99" w:rsidRDefault="00B25E99" w:rsidP="00B25E99">
      <w:pPr>
        <w:spacing w:after="0"/>
      </w:pPr>
      <w:r>
        <w:t>2</w:t>
      </w:r>
    </w:p>
    <w:p w14:paraId="45D7B68A" w14:textId="77777777" w:rsidR="00B25E99" w:rsidRDefault="00B25E99" w:rsidP="00B25E99">
      <w:pPr>
        <w:spacing w:after="0"/>
      </w:pPr>
      <w:r>
        <w:t>3</w:t>
      </w:r>
    </w:p>
    <w:p w14:paraId="7F82A2F9" w14:textId="77777777" w:rsidR="00B25E99" w:rsidRDefault="00B25E99" w:rsidP="00B25E99">
      <w:pPr>
        <w:spacing w:after="0"/>
      </w:pPr>
      <w:r>
        <w:t>4</w:t>
      </w:r>
    </w:p>
    <w:p w14:paraId="51B3184D" w14:textId="77777777" w:rsidR="00B25E99" w:rsidRDefault="00B25E99" w:rsidP="00B25E99">
      <w:pPr>
        <w:spacing w:after="0"/>
      </w:pPr>
      <w:r>
        <w:t>Enter elements of Matrix B (2x2):</w:t>
      </w:r>
    </w:p>
    <w:p w14:paraId="5EB826E6" w14:textId="77777777" w:rsidR="00B25E99" w:rsidRDefault="00B25E99" w:rsidP="00B25E99">
      <w:pPr>
        <w:spacing w:after="0"/>
      </w:pPr>
      <w:r>
        <w:t>1</w:t>
      </w:r>
    </w:p>
    <w:p w14:paraId="59B93918" w14:textId="77777777" w:rsidR="00B25E99" w:rsidRDefault="00B25E99" w:rsidP="00B25E99">
      <w:pPr>
        <w:spacing w:after="0"/>
      </w:pPr>
      <w:r>
        <w:t>2</w:t>
      </w:r>
    </w:p>
    <w:p w14:paraId="31D02B01" w14:textId="77777777" w:rsidR="00B25E99" w:rsidRDefault="00B25E99" w:rsidP="00B25E99">
      <w:pPr>
        <w:spacing w:after="0"/>
      </w:pPr>
      <w:r>
        <w:t>3</w:t>
      </w:r>
    </w:p>
    <w:p w14:paraId="1A0EA4AD" w14:textId="77777777" w:rsidR="00B25E99" w:rsidRDefault="00B25E99" w:rsidP="00B25E99">
      <w:pPr>
        <w:spacing w:after="0"/>
      </w:pPr>
      <w:r>
        <w:t>4</w:t>
      </w:r>
    </w:p>
    <w:p w14:paraId="3ED0361F" w14:textId="77777777" w:rsidR="00B25E99" w:rsidRDefault="00B25E99" w:rsidP="00B25E99">
      <w:pPr>
        <w:spacing w:after="0"/>
      </w:pPr>
      <w:r>
        <w:t>Sum Matrix:</w:t>
      </w:r>
    </w:p>
    <w:p w14:paraId="54B922B8" w14:textId="77777777" w:rsidR="00B25E99" w:rsidRDefault="00B25E99" w:rsidP="00B25E99">
      <w:pPr>
        <w:spacing w:after="0"/>
      </w:pPr>
      <w:r>
        <w:t xml:space="preserve">2 4 </w:t>
      </w:r>
    </w:p>
    <w:p w14:paraId="5D75D66B" w14:textId="77777777" w:rsidR="00B25E99" w:rsidRDefault="00B25E99" w:rsidP="00B25E99">
      <w:pPr>
        <w:spacing w:after="0"/>
      </w:pPr>
      <w:r>
        <w:t xml:space="preserve">6 8 </w:t>
      </w:r>
    </w:p>
    <w:p w14:paraId="0CAF9E17" w14:textId="77777777" w:rsidR="00B25E99" w:rsidRDefault="00B25E99" w:rsidP="00B25E99">
      <w:pPr>
        <w:spacing w:after="0"/>
      </w:pPr>
    </w:p>
    <w:p w14:paraId="48509C51" w14:textId="77777777" w:rsidR="00B25E99" w:rsidRDefault="00B25E99" w:rsidP="00B25E99">
      <w:pPr>
        <w:spacing w:after="0"/>
      </w:pPr>
    </w:p>
    <w:p w14:paraId="20AAB3C7" w14:textId="57899F99" w:rsidR="00B25E99" w:rsidRDefault="00B25E99" w:rsidP="00B25E99">
      <w:pPr>
        <w:spacing w:after="0"/>
      </w:pPr>
      <w:r>
        <w:t>=== Code Execution Successful ===</w:t>
      </w:r>
    </w:p>
    <w:p w14:paraId="3E2742B7" w14:textId="77777777" w:rsidR="00403E67" w:rsidRDefault="00000000">
      <w:pPr>
        <w:pStyle w:val="Heading2"/>
      </w:pPr>
      <w:r>
        <w:lastRenderedPageBreak/>
        <w:t>INPUT:</w:t>
      </w:r>
    </w:p>
    <w:p w14:paraId="033746FE" w14:textId="62591DF2" w:rsidR="00403E67" w:rsidRDefault="00000000">
      <w:r>
        <w:t>Matrix elements entered by the user.</w:t>
      </w:r>
      <w:r w:rsidR="005B30AB">
        <w:t xml:space="preserve"> </w:t>
      </w:r>
      <w:r w:rsidR="005B30AB" w:rsidRPr="005B30AB">
        <w:rPr>
          <w:color w:val="FF0000"/>
        </w:rPr>
        <w:t>Type Input also paste Screen Shot of Input</w:t>
      </w:r>
    </w:p>
    <w:p w14:paraId="7AAB2FF3" w14:textId="77777777" w:rsidR="00403E67" w:rsidRDefault="00000000">
      <w:pPr>
        <w:pStyle w:val="Heading2"/>
      </w:pPr>
      <w:r>
        <w:t>OUTPUT:</w:t>
      </w:r>
    </w:p>
    <w:p w14:paraId="21456255" w14:textId="69AAE064" w:rsidR="005B30AB" w:rsidRDefault="00000000" w:rsidP="005B30AB">
      <w:r>
        <w:t>Result of matrix addition, saddle point, inverse, and magic square verification.</w:t>
      </w:r>
      <w:r w:rsidR="005B30AB" w:rsidRPr="005B30AB">
        <w:rPr>
          <w:color w:val="FF0000"/>
        </w:rPr>
        <w:t xml:space="preserve"> Type </w:t>
      </w:r>
      <w:proofErr w:type="spellStart"/>
      <w:r w:rsidR="005B30AB">
        <w:rPr>
          <w:color w:val="FF0000"/>
        </w:rPr>
        <w:t>Outptu</w:t>
      </w:r>
      <w:proofErr w:type="spellEnd"/>
      <w:r w:rsidR="005B30AB" w:rsidRPr="005B30AB">
        <w:rPr>
          <w:color w:val="FF0000"/>
        </w:rPr>
        <w:t xml:space="preserve"> also paste Screen Shot of </w:t>
      </w:r>
      <w:r w:rsidR="005B30AB">
        <w:rPr>
          <w:color w:val="FF0000"/>
        </w:rPr>
        <w:t>Output</w:t>
      </w:r>
    </w:p>
    <w:p w14:paraId="145B6788" w14:textId="7DDA2B05" w:rsidR="00403E67" w:rsidRDefault="00403E67"/>
    <w:p w14:paraId="119F8654" w14:textId="77777777" w:rsidR="00403E67" w:rsidRDefault="00000000">
      <w:pPr>
        <w:pStyle w:val="Heading2"/>
      </w:pPr>
      <w:r>
        <w:t>CONCLUSION:</w:t>
      </w:r>
    </w:p>
    <w:p w14:paraId="2FF107A7" w14:textId="77777777" w:rsidR="00403E67" w:rsidRDefault="00000000">
      <w:r>
        <w:t>Thus, we have learned how to perform basic matrix operations using C programming and understood their practical applications.</w:t>
      </w:r>
    </w:p>
    <w:p w14:paraId="4CBF61EA" w14:textId="77777777" w:rsidR="00403E67" w:rsidRDefault="00000000">
      <w:pPr>
        <w:pStyle w:val="Heading2"/>
      </w:pPr>
      <w:r>
        <w:t>FAQs:</w:t>
      </w:r>
    </w:p>
    <w:p w14:paraId="651C3C73" w14:textId="77777777" w:rsidR="00403E67" w:rsidRDefault="00000000">
      <w:r>
        <w:t>1. What is a saddle point in a matrix?</w:t>
      </w:r>
      <w:r>
        <w:br/>
        <w:t>2. When does a matrix have an inverse?</w:t>
      </w:r>
      <w:r>
        <w:br/>
        <w:t>3. What is a magic square?</w:t>
      </w:r>
    </w:p>
    <w:sectPr w:rsidR="00403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867871">
    <w:abstractNumId w:val="8"/>
  </w:num>
  <w:num w:numId="2" w16cid:durableId="786773533">
    <w:abstractNumId w:val="6"/>
  </w:num>
  <w:num w:numId="3" w16cid:durableId="253394880">
    <w:abstractNumId w:val="5"/>
  </w:num>
  <w:num w:numId="4" w16cid:durableId="394592996">
    <w:abstractNumId w:val="4"/>
  </w:num>
  <w:num w:numId="5" w16cid:durableId="408427346">
    <w:abstractNumId w:val="7"/>
  </w:num>
  <w:num w:numId="6" w16cid:durableId="113134613">
    <w:abstractNumId w:val="3"/>
  </w:num>
  <w:num w:numId="7" w16cid:durableId="1671561652">
    <w:abstractNumId w:val="2"/>
  </w:num>
  <w:num w:numId="8" w16cid:durableId="625475730">
    <w:abstractNumId w:val="1"/>
  </w:num>
  <w:num w:numId="9" w16cid:durableId="137377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B7A"/>
    <w:rsid w:val="0015074B"/>
    <w:rsid w:val="002168EE"/>
    <w:rsid w:val="0029639D"/>
    <w:rsid w:val="00326F90"/>
    <w:rsid w:val="0036511D"/>
    <w:rsid w:val="00403E67"/>
    <w:rsid w:val="005B30AB"/>
    <w:rsid w:val="008C6020"/>
    <w:rsid w:val="008F41F6"/>
    <w:rsid w:val="00AA1D8D"/>
    <w:rsid w:val="00AB630F"/>
    <w:rsid w:val="00B25E9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786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Phule</cp:lastModifiedBy>
  <cp:revision>3</cp:revision>
  <dcterms:created xsi:type="dcterms:W3CDTF">2026-04-01T11:14:00Z</dcterms:created>
  <dcterms:modified xsi:type="dcterms:W3CDTF">2026-04-06T11:30:00Z</dcterms:modified>
  <cp:category/>
</cp:coreProperties>
</file>