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6427EC3" w:rsidR="007B450C" w:rsidRDefault="00000000">
      <w:pPr>
        <w:pStyle w:val="Heading2"/>
      </w:pPr>
      <w:r>
        <w:t>ALGORITHM:</w:t>
      </w:r>
    </w:p>
    <w:p w14:paraId="7005F78C" w14:textId="77777777" w:rsidR="007B450C" w:rsidRDefault="007B450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E53F748" w14:textId="77777777" w:rsidR="00CE3944" w:rsidRDefault="00CE3944">
      <w:pPr>
        <w:pStyle w:val="Heading2"/>
      </w:pP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t>C PROGRAM:</w:t>
      </w:r>
    </w:p>
    <w:p w14:paraId="789A0889" w14:textId="77777777" w:rsidR="007B450C" w:rsidRDefault="007B450C" w:rsidP="007B450C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8466B1A" w14:textId="77777777" w:rsidR="007B450C" w:rsidRDefault="007B450C" w:rsidP="007B450C">
      <w:pPr>
        <w:spacing w:after="0"/>
      </w:pPr>
    </w:p>
    <w:p w14:paraId="50879DAF" w14:textId="77777777" w:rsidR="007B450C" w:rsidRDefault="007B450C" w:rsidP="007B450C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DB92939" w14:textId="77777777" w:rsidR="007B450C" w:rsidRDefault="007B450C" w:rsidP="007B450C">
      <w:pPr>
        <w:spacing w:after="0"/>
      </w:pPr>
      <w:r>
        <w:t xml:space="preserve">    int num, n; // Declaring variables</w:t>
      </w:r>
    </w:p>
    <w:p w14:paraId="436F6A11" w14:textId="77777777" w:rsidR="007B450C" w:rsidRDefault="007B450C" w:rsidP="007B450C">
      <w:pPr>
        <w:spacing w:after="0"/>
      </w:pPr>
      <w:r>
        <w:t xml:space="preserve">    </w:t>
      </w:r>
    </w:p>
    <w:p w14:paraId="2444D97B" w14:textId="77777777" w:rsidR="007B450C" w:rsidRDefault="007B450C" w:rsidP="007B450C">
      <w:pPr>
        <w:spacing w:after="0"/>
      </w:pPr>
      <w:r>
        <w:t xml:space="preserve">    // Taking whole number from user</w:t>
      </w:r>
    </w:p>
    <w:p w14:paraId="00580C38" w14:textId="77777777" w:rsidR="007B450C" w:rsidRDefault="007B450C" w:rsidP="007B450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 whole </w:t>
      </w:r>
      <w:proofErr w:type="gramStart"/>
      <w:r>
        <w:t>number :</w:t>
      </w:r>
      <w:proofErr w:type="gramEnd"/>
      <w:r>
        <w:t xml:space="preserve"> ");</w:t>
      </w:r>
    </w:p>
    <w:p w14:paraId="4CD96D3A" w14:textId="77777777" w:rsidR="007B450C" w:rsidRDefault="007B450C" w:rsidP="007B450C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14:paraId="4C401C58" w14:textId="77777777" w:rsidR="007B450C" w:rsidRDefault="007B450C" w:rsidP="007B450C">
      <w:pPr>
        <w:spacing w:after="0"/>
      </w:pPr>
      <w:r>
        <w:t xml:space="preserve">    </w:t>
      </w:r>
    </w:p>
    <w:p w14:paraId="528C2EC4" w14:textId="77777777" w:rsidR="007B450C" w:rsidRDefault="007B450C" w:rsidP="007B450C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"The number in reverse order </w:t>
      </w:r>
      <w:proofErr w:type="gramStart"/>
      <w:r>
        <w:t>is :</w:t>
      </w:r>
      <w:proofErr w:type="gramEnd"/>
      <w:r>
        <w:t xml:space="preserve"> ");</w:t>
      </w:r>
    </w:p>
    <w:p w14:paraId="66EAE407" w14:textId="77777777" w:rsidR="007B450C" w:rsidRDefault="007B450C" w:rsidP="007B450C">
      <w:pPr>
        <w:spacing w:after="0"/>
      </w:pPr>
      <w:r>
        <w:t xml:space="preserve">    </w:t>
      </w:r>
    </w:p>
    <w:p w14:paraId="5C3ABDAD" w14:textId="77777777" w:rsidR="007B450C" w:rsidRDefault="007B450C" w:rsidP="007B450C">
      <w:pPr>
        <w:spacing w:after="0"/>
      </w:pPr>
      <w:r>
        <w:t xml:space="preserve">    // Extracting digits to print the numbers in reverse order</w:t>
      </w:r>
    </w:p>
    <w:p w14:paraId="548B8D95" w14:textId="77777777" w:rsidR="007B450C" w:rsidRDefault="007B450C" w:rsidP="007B450C">
      <w:pPr>
        <w:spacing w:after="0"/>
      </w:pPr>
      <w:r>
        <w:t xml:space="preserve">    while (num &gt; 0) {</w:t>
      </w:r>
    </w:p>
    <w:p w14:paraId="08C37103" w14:textId="77777777" w:rsidR="007B450C" w:rsidRDefault="007B450C" w:rsidP="007B450C">
      <w:pPr>
        <w:spacing w:after="0"/>
      </w:pPr>
      <w:r>
        <w:t xml:space="preserve">        n = num % 10;</w:t>
      </w:r>
    </w:p>
    <w:p w14:paraId="4CD3386F" w14:textId="77777777" w:rsidR="007B450C" w:rsidRDefault="007B450C" w:rsidP="007B450C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n);</w:t>
      </w:r>
    </w:p>
    <w:p w14:paraId="5E28EAF1" w14:textId="77777777" w:rsidR="007B450C" w:rsidRDefault="007B450C" w:rsidP="007B450C">
      <w:pPr>
        <w:spacing w:after="0"/>
      </w:pPr>
      <w:r>
        <w:t xml:space="preserve">        num = num / 10;</w:t>
      </w:r>
    </w:p>
    <w:p w14:paraId="62C9F99D" w14:textId="77777777" w:rsidR="007B450C" w:rsidRDefault="007B450C" w:rsidP="007B450C">
      <w:pPr>
        <w:spacing w:after="0"/>
      </w:pPr>
      <w:r>
        <w:t xml:space="preserve">    }</w:t>
      </w:r>
    </w:p>
    <w:p w14:paraId="7979E29C" w14:textId="77777777" w:rsidR="007B450C" w:rsidRDefault="007B450C" w:rsidP="007B450C">
      <w:pPr>
        <w:spacing w:after="0"/>
      </w:pPr>
      <w:r>
        <w:t xml:space="preserve">    </w:t>
      </w:r>
    </w:p>
    <w:p w14:paraId="53F76E10" w14:textId="77777777" w:rsidR="007B450C" w:rsidRDefault="007B450C" w:rsidP="007B450C">
      <w:pPr>
        <w:spacing w:after="0"/>
      </w:pPr>
      <w:r>
        <w:t xml:space="preserve">    return 0;</w:t>
      </w:r>
    </w:p>
    <w:p w14:paraId="6116555B" w14:textId="56462B29" w:rsidR="007B450C" w:rsidRDefault="007B450C" w:rsidP="007B450C">
      <w:pPr>
        <w:spacing w:after="0"/>
      </w:pPr>
      <w:r>
        <w:t>}</w:t>
      </w:r>
    </w:p>
    <w:p w14:paraId="248B6E64" w14:textId="77777777" w:rsidR="007B450C" w:rsidRDefault="007B450C" w:rsidP="007B450C">
      <w:pPr>
        <w:spacing w:after="0"/>
      </w:pPr>
    </w:p>
    <w:p w14:paraId="2FF7293F" w14:textId="77777777" w:rsidR="007B450C" w:rsidRDefault="007B450C" w:rsidP="007B450C">
      <w:pPr>
        <w:spacing w:after="0"/>
      </w:pPr>
      <w:r w:rsidRPr="007B450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CODE OUTPUT:</w:t>
      </w:r>
      <w:r>
        <w:br/>
      </w:r>
      <w:r>
        <w:t xml:space="preserve">Enter a whole </w:t>
      </w:r>
      <w:proofErr w:type="gramStart"/>
      <w:r>
        <w:t>number :</w:t>
      </w:r>
      <w:proofErr w:type="gramEnd"/>
      <w:r>
        <w:t xml:space="preserve"> 1596874</w:t>
      </w:r>
    </w:p>
    <w:p w14:paraId="37F61B1F" w14:textId="77777777" w:rsidR="007B450C" w:rsidRDefault="007B450C" w:rsidP="007B450C">
      <w:pPr>
        <w:spacing w:after="0"/>
      </w:pPr>
      <w:r>
        <w:t xml:space="preserve">The number in reverse order </w:t>
      </w:r>
      <w:proofErr w:type="gramStart"/>
      <w:r>
        <w:t>is :</w:t>
      </w:r>
      <w:proofErr w:type="gramEnd"/>
      <w:r>
        <w:t xml:space="preserve"> 4786951</w:t>
      </w:r>
    </w:p>
    <w:p w14:paraId="777B5597" w14:textId="77777777" w:rsidR="007B450C" w:rsidRDefault="007B450C" w:rsidP="007B450C">
      <w:pPr>
        <w:spacing w:after="0"/>
      </w:pPr>
    </w:p>
    <w:p w14:paraId="48758CDF" w14:textId="518F802F" w:rsidR="007B450C" w:rsidRPr="007B450C" w:rsidRDefault="007B450C" w:rsidP="007B450C">
      <w:pPr>
        <w:spacing w:after="0"/>
      </w:pPr>
      <w:r>
        <w:t>=== Code Execution Successful ===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lastRenderedPageBreak/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500EC9"/>
    <w:rsid w:val="0064573A"/>
    <w:rsid w:val="007B450C"/>
    <w:rsid w:val="00913BFD"/>
    <w:rsid w:val="00A404FD"/>
    <w:rsid w:val="00A618D6"/>
    <w:rsid w:val="00AA1D8D"/>
    <w:rsid w:val="00AB630F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Phule</cp:lastModifiedBy>
  <cp:revision>2</cp:revision>
  <dcterms:created xsi:type="dcterms:W3CDTF">2026-04-01T11:40:00Z</dcterms:created>
  <dcterms:modified xsi:type="dcterms:W3CDTF">2026-04-01T11:40:00Z</dcterms:modified>
  <cp:category/>
</cp:coreProperties>
</file>